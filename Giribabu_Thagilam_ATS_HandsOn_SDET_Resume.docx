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GIRIBABU THAGILAM</w:t>
      </w:r>
    </w:p>
    <w:p>
      <w:r>
        <w:rPr>
          <w:b/>
        </w:rPr>
        <w:t>Senior SDET | Software Development Engineer in Test (Hands-on Automation)</w:t>
        <w:br/>
      </w:r>
    </w:p>
    <w:p>
      <w:r>
        <w:t>Bay Area, CA | Green Card | tgiribabu@gmail.com | 925-523-8654 | LinkedIn</w:t>
      </w:r>
    </w:p>
    <w:p>
      <w:pPr>
        <w:pStyle w:val="Heading2"/>
      </w:pPr>
      <w:r>
        <w:t>SUMMARY</w:t>
      </w:r>
    </w:p>
    <w:p>
      <w:r>
        <w:t>Hands-on Software Development Engineer in Test (SDET) with 10+ years of experience in software testing and quality engineering within Agile SDLC environments. Strong daily coder using Python, Selenium, and Appium to design, build, and maintain scalable automation frameworks for web, API, and mobile applications. Proven in regulated healthcare environments, CI/CD automation, replacing manual testing with automation, and delivering high-quality, compliant releases.</w:t>
      </w:r>
    </w:p>
    <w:p>
      <w:pPr>
        <w:pStyle w:val="Heading2"/>
      </w:pPr>
      <w:r>
        <w:t>CORE SKILLS</w:t>
      </w:r>
    </w:p>
    <w:p>
      <w:pPr>
        <w:pStyle w:val="ListBullet"/>
      </w:pPr>
      <w:r>
        <w:t>Languages: Python (Primary), JavaScript, TypeScript, Java, SQL</w:t>
      </w:r>
    </w:p>
    <w:p>
      <w:pPr>
        <w:pStyle w:val="ListBullet"/>
      </w:pPr>
      <w:r>
        <w:t>UI &amp; Mobile Automation: Selenium WebDriver, Appium, Playwright, Cypress</w:t>
      </w:r>
    </w:p>
    <w:p>
      <w:pPr>
        <w:pStyle w:val="ListBullet"/>
      </w:pPr>
      <w:r>
        <w:t>Frameworks: PyTest, TestNG, CodeceptJS, Modular &amp; Data-Driven Frameworks</w:t>
      </w:r>
    </w:p>
    <w:p>
      <w:pPr>
        <w:pStyle w:val="ListBullet"/>
      </w:pPr>
      <w:r>
        <w:t>API &amp; Integration: REST, SOAP, Postman, Swagger</w:t>
      </w:r>
    </w:p>
    <w:p>
      <w:pPr>
        <w:pStyle w:val="ListBullet"/>
      </w:pPr>
      <w:r>
        <w:t>Testing Types: UI Automation, API Automation, Integration Testing, Regression Testing, Exploratory Testing</w:t>
      </w:r>
    </w:p>
    <w:p>
      <w:pPr>
        <w:pStyle w:val="ListBullet"/>
      </w:pPr>
      <w:r>
        <w:t>CI/CD &amp; DevOps: GitHub Actions, Jenkins, Docker, Kubernetes, Selenium Grid</w:t>
      </w:r>
    </w:p>
    <w:p>
      <w:pPr>
        <w:pStyle w:val="ListBullet"/>
      </w:pPr>
      <w:r>
        <w:t>Agile &amp; QA Tools: JIRA, qTest, TestRail</w:t>
      </w:r>
    </w:p>
    <w:p>
      <w:pPr>
        <w:pStyle w:val="ListBullet"/>
      </w:pPr>
      <w:r>
        <w:t>Domains: Regulated Healthcare, Mobile Applications, OTT Streaming</w:t>
      </w:r>
    </w:p>
    <w:p>
      <w:pPr>
        <w:pStyle w:val="Heading2"/>
      </w:pPr>
      <w:r>
        <w:t>PROFESSIONAL EXPERIENCE</w:t>
      </w:r>
    </w:p>
    <w:p>
      <w:pPr>
        <w:pStyle w:val="Heading3"/>
      </w:pPr>
      <w:r>
        <w:t>Accenture — Senior SDET / Automation Engineer (Hands-on)</w:t>
      </w:r>
    </w:p>
    <w:p>
      <w:r>
        <w:t>Feb 2024 – Present | Oracle Fusion HCM Cloud | Regulated Healthcare (Kaiser Permanente)</w:t>
      </w:r>
    </w:p>
    <w:p>
      <w:pPr>
        <w:pStyle w:val="ListBullet"/>
      </w:pPr>
      <w:r>
        <w:t>Designed, coded, and maintained automation frameworks for UI, API, integration, and regression testing within Agile SDLC.</w:t>
      </w:r>
    </w:p>
    <w:p>
      <w:pPr>
        <w:pStyle w:val="ListBullet"/>
      </w:pPr>
      <w:r>
        <w:t>Developed Python-based automated test suites to validate employee lifecycle events, payroll processing, benefits, and file-based integrations.</w:t>
      </w:r>
    </w:p>
    <w:p>
      <w:pPr>
        <w:pStyle w:val="ListBullet"/>
      </w:pPr>
      <w:r>
        <w:t>Built Selenium and Appium automation for web and mobile UI testing, increasing automation coverage across every release cycle.</w:t>
      </w:r>
    </w:p>
    <w:p>
      <w:pPr>
        <w:pStyle w:val="ListBullet"/>
      </w:pPr>
      <w:r>
        <w:t>Created automated test datasets and reusable Python utilities to support scalable automation execution.</w:t>
      </w:r>
    </w:p>
    <w:p>
      <w:pPr>
        <w:pStyle w:val="ListBullet"/>
      </w:pPr>
      <w:r>
        <w:t>Integrated automated test execution into CI/CD pipelines using GitHub Actions, Docker, and Selenium Grid.</w:t>
      </w:r>
    </w:p>
    <w:p>
      <w:pPr>
        <w:pStyle w:val="ListBullet"/>
      </w:pPr>
      <w:r>
        <w:t>Replaced large portions of manual regression with automated test suites, reducing release cycles by ~35%.</w:t>
      </w:r>
    </w:p>
    <w:p>
      <w:pPr>
        <w:pStyle w:val="ListBullet"/>
      </w:pPr>
      <w:r>
        <w:t>Produced technical documentation for automation frameworks, test cases, and compliance traceability in regulated healthcare environments.</w:t>
      </w:r>
    </w:p>
    <w:p>
      <w:pPr>
        <w:pStyle w:val="ListBullet"/>
      </w:pPr>
      <w:r>
        <w:t>Collaborated closely with developers and QA engineers to embed automation into the development lifecycle.</w:t>
      </w:r>
    </w:p>
    <w:p>
      <w:pPr>
        <w:pStyle w:val="Heading3"/>
      </w:pPr>
      <w:r>
        <w:t>Apexon — Senior SDET / Automation Engineer (Mobile &amp; UI Automation)</w:t>
      </w:r>
    </w:p>
    <w:p>
      <w:r>
        <w:t>Sep 2019 – Feb 2024 | Sling TV – Web, Mobile, Smart TVs (ReactJS Platform)</w:t>
      </w:r>
    </w:p>
    <w:p>
      <w:pPr>
        <w:pStyle w:val="ListBullet"/>
      </w:pPr>
      <w:r>
        <w:t>Designed and implemented UI and mobile automation frameworks using Selenium and Appium across Web, iOS, Android, and OTT platforms.</w:t>
      </w:r>
    </w:p>
    <w:p>
      <w:pPr>
        <w:pStyle w:val="ListBullet"/>
      </w:pPr>
      <w:r>
        <w:t>Built automated regression and integration test suites executed through CI/CD pipelines for frequent releases.</w:t>
      </w:r>
    </w:p>
    <w:p>
      <w:pPr>
        <w:pStyle w:val="ListBullet"/>
      </w:pPr>
      <w:r>
        <w:t>Developed API automation tests to validate backend services, data synchronization, and content workflows.</w:t>
      </w:r>
    </w:p>
    <w:p>
      <w:pPr>
        <w:pStyle w:val="ListBullet"/>
      </w:pPr>
      <w:r>
        <w:t>Performed exploratory testing to identify high-value automation candidates and converted them into automated test scenarios.</w:t>
      </w:r>
    </w:p>
    <w:p>
      <w:pPr>
        <w:pStyle w:val="ListBullet"/>
      </w:pPr>
      <w:r>
        <w:t>Optimized automation frameworks for stability, scalability, and execution performance.</w:t>
      </w:r>
    </w:p>
    <w:p>
      <w:pPr>
        <w:pStyle w:val="ListBullet"/>
      </w:pPr>
      <w:r>
        <w:t>Reduced manual testing effort by 40% by expanding automated regression coverage.</w:t>
      </w:r>
    </w:p>
    <w:p>
      <w:pPr>
        <w:pStyle w:val="Heading3"/>
      </w:pPr>
      <w:r>
        <w:t>DXC Technology — SDET / Automation Engineer</w:t>
      </w:r>
    </w:p>
    <w:p>
      <w:r>
        <w:t>Feb 2010 – 2019 | Kaiser Digital Health – Regulated Healthcare Applications</w:t>
      </w:r>
    </w:p>
    <w:p>
      <w:pPr>
        <w:pStyle w:val="ListBullet"/>
      </w:pPr>
      <w:r>
        <w:t>Designed and built automation frameworks for UI, API, and mobile testing of healthcare applications.</w:t>
      </w:r>
    </w:p>
    <w:p>
      <w:pPr>
        <w:pStyle w:val="ListBullet"/>
      </w:pPr>
      <w:r>
        <w:t>Developed Python and Java utilities for test data management, regression execution, and reporting.</w:t>
      </w:r>
    </w:p>
    <w:p>
      <w:pPr>
        <w:pStyle w:val="ListBullet"/>
      </w:pPr>
      <w:r>
        <w:t>Automated integration testing for PeopleSoft to Oracle Cloud HCM migration initiatives.</w:t>
      </w:r>
    </w:p>
    <w:p>
      <w:pPr>
        <w:pStyle w:val="ListBullet"/>
      </w:pPr>
      <w:r>
        <w:t>Maintained and enhanced automated test suites to ensure compliance with regulated healthcare quality standards.</w:t>
      </w:r>
    </w:p>
    <w:p>
      <w:pPr>
        <w:pStyle w:val="ListBullet"/>
      </w:pPr>
      <w:r>
        <w:t>Worked closely with developers and product teams in Agile environments to deliver high-quality releases.</w:t>
      </w:r>
    </w:p>
    <w:p>
      <w:pPr>
        <w:pStyle w:val="Heading3"/>
      </w:pPr>
      <w:r>
        <w:t>Mphasis — Automation Engineer</w:t>
      </w:r>
    </w:p>
    <w:p>
      <w:r>
        <w:t>Mar 2006 – Jan 2010</w:t>
      </w:r>
    </w:p>
    <w:p>
      <w:pPr>
        <w:pStyle w:val="ListBullet"/>
      </w:pPr>
      <w:r>
        <w:t>Built reusable UI automation frameworks for enterprise web applications.</w:t>
      </w:r>
    </w:p>
    <w:p>
      <w:pPr>
        <w:pStyle w:val="ListBullet"/>
      </w:pPr>
      <w:r>
        <w:t>Converted manual regression test cases into automated test suites using Selenium-based frameworks.</w:t>
      </w:r>
    </w:p>
    <w:p>
      <w:pPr>
        <w:pStyle w:val="Heading2"/>
      </w:pPr>
      <w:r>
        <w:t>EDUCATION</w:t>
      </w:r>
    </w:p>
    <w:p>
      <w:r>
        <w:t>Master’s Degree – Engineering / Computer Science (or equivalent experience)</w:t>
      </w:r>
    </w:p>
    <w:p>
      <w:pPr>
        <w:pStyle w:val="Heading2"/>
      </w:pPr>
      <w:r>
        <w:t>CERTIFICATIONS</w:t>
      </w:r>
    </w:p>
    <w:p>
      <w:r>
        <w:t>Agile Testing | Generative AI for Test Automation | CI/CD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